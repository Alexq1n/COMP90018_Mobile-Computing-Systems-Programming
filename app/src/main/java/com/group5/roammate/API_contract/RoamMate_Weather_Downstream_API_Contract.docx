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RoamMate Weather Module</w:t>
        <w:br/>
      </w:r>
      <w:r>
        <w:rPr>
          <w:b w:val="0"/>
          <w:sz w:val="30"/>
        </w:rPr>
        <w:t>Downstream API Contract</w:t>
      </w:r>
    </w:p>
    <w:p>
      <w:pPr>
        <w:spacing w:after="160"/>
      </w:pPr>
      <w:r>
        <w:rPr>
          <w:sz w:val="21"/>
        </w:rPr>
        <w:t>Use this page to integrate with the weather module. Downstream modules should use the public interfaces below and should not call Geoapify, Meteosource, or GPS directly.</w:t>
      </w:r>
    </w:p>
    <w:p>
      <w:pPr>
        <w:pStyle w:val="Heading1"/>
      </w:pPr>
      <w:r>
        <w:t>1. What each downstream should 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9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sz w:val="19"/>
              </w:rPr>
              <w:t>Consumer</w:t>
            </w:r>
          </w:p>
        </w:tc>
        <w:tc>
          <w:tcPr>
            <w:tcW w:type="dxa" w:w="2520"/>
            <w:shd w:fill="E9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sz w:val="19"/>
              </w:rPr>
              <w:t>Need</w:t>
            </w:r>
          </w:p>
        </w:tc>
        <w:tc>
          <w:tcPr>
            <w:tcW w:type="dxa" w:w="2520"/>
            <w:shd w:fill="E9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sz w:val="19"/>
              </w:rPr>
              <w:t>Call / Observe</w:t>
            </w:r>
          </w:p>
        </w:tc>
        <w:tc>
          <w:tcPr>
            <w:tcW w:type="dxa" w:w="2520"/>
            <w:shd w:fill="E9EE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sz w:val="19"/>
              </w:rPr>
              <w:t>Returns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UI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Current weather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weatherApiManager.currentWeather.observe(...)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CurrentWeather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Xiajie / Pet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Current weather status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weatherApiManager.currentWeather.observe(...)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CurrentWeather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Zewen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Trip weather forecast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getTripWeatherForecast(...)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List&lt;DailyWeatherForecast&gt;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Zewen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Weather-change notification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weatherApiManager.onWeatherChange = { ... }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WeatherChangeEvent</w:t>
            </w:r>
          </w:p>
        </w:tc>
      </w:tr>
    </w:tbl>
    <w:p>
      <w:pPr>
        <w:pStyle w:val="Heading1"/>
      </w:pPr>
      <w:r>
        <w:t>2. Current weather - UI and Xiajie (Pet)</w:t>
      </w:r>
    </w:p>
    <w:p>
      <w:r>
        <w:rPr>
          <w:b/>
        </w:rPr>
        <w:t xml:space="preserve">Use: </w:t>
      </w:r>
      <w:r>
        <w:t xml:space="preserve">observe currentWeather LiveData. </w:t>
      </w:r>
      <w:r>
        <w:t>Do not request GPS and do not call the weather API yourself.</w:t>
      </w:r>
    </w:p>
    <w:p>
      <w:pPr>
        <w:pStyle w:val="CodeBlock"/>
      </w:pPr>
      <w:r>
        <w:rPr>
          <w:rFonts w:ascii="Consolas" w:hAnsi="Consolas"/>
        </w:rPr>
        <w:t>weatherApiManager.currentWeather.observe(lifecycleOwner) { weather -&gt;</w:t>
        <w:br/>
        <w:t xml:space="preserve">    val status = weather.status</w:t>
        <w:br/>
        <w:t xml:space="preserve">    val temperature = weather.temperature</w:t>
        <w:br/>
        <w:t>}</w:t>
      </w:r>
    </w:p>
    <w:p>
      <w:r>
        <w:t>Output model:</w:t>
      </w:r>
    </w:p>
    <w:p>
      <w:pPr>
        <w:pStyle w:val="CodeBlock"/>
      </w:pPr>
      <w:r>
        <w:rPr>
          <w:rFonts w:ascii="Consolas" w:hAnsi="Consolas"/>
        </w:rPr>
        <w:t>data class CurrentWeather(</w:t>
        <w:br/>
        <w:t xml:space="preserve">    val status: WeatherStatus?,</w:t>
        <w:br/>
        <w:t xml:space="preserve">    val temperature: Double?</w:t>
        <w:br/>
        <w:t>)</w:t>
      </w:r>
    </w:p>
    <w:p>
      <w:pPr>
        <w:pStyle w:val="ListBullet"/>
        <w:spacing w:after="40"/>
      </w:pPr>
      <w:r>
        <w:t>The weather module refreshes the user's GPS location internally every 10 minutes.</w:t>
      </w:r>
    </w:p>
    <w:p>
      <w:pPr>
        <w:pStyle w:val="ListBullet"/>
        <w:spacing w:after="40"/>
      </w:pPr>
      <w:r>
        <w:t>Each refresh requests current weather and updates currentWeather.</w:t>
      </w:r>
    </w:p>
    <w:p>
      <w:pPr>
        <w:pStyle w:val="ListBullet"/>
        <w:spacing w:after="40"/>
      </w:pPr>
      <w:r>
        <w:t>UI and Pet automatically receive the newest value through LiveData.</w:t>
      </w:r>
    </w:p>
    <w:p>
      <w:pPr>
        <w:pStyle w:val="ListBullet"/>
        <w:spacing w:after="40"/>
      </w:pPr>
      <w:r>
        <w:t>Both consumers must observe the same shared WeatherApiManager instance.</w:t>
      </w:r>
    </w:p>
    <w:p>
      <w:pPr>
        <w:pStyle w:val="Heading1"/>
      </w:pPr>
      <w:r>
        <w:t>3. Trip weather forecast - Zewen</w:t>
      </w:r>
    </w:p>
    <w:p>
      <w:r>
        <w:rPr>
          <w:b/>
        </w:rPr>
        <w:t>Public function to call:</w:t>
      </w:r>
    </w:p>
    <w:p>
      <w:pPr>
        <w:pStyle w:val="CodeBlock"/>
      </w:pPr>
      <w:r>
        <w:rPr>
          <w:rFonts w:ascii="Consolas" w:hAnsi="Consolas"/>
        </w:rPr>
        <w:t>fun getTripWeatherForecast(</w:t>
        <w:br/>
        <w:t xml:space="preserve">    destinationName: String,</w:t>
        <w:br/>
        <w:t xml:space="preserve">    startDate: String,   // yyyy-MM-dd</w:t>
        <w:br/>
        <w:t xml:space="preserve">    endDate: String,     // yyyy-MM-dd</w:t>
        <w:br/>
        <w:t xml:space="preserve">    callback: (List&lt;DailyWeatherForecast&gt;?) -&gt; Unit</w:t>
        <w:br/>
        <w:t>)</w:t>
      </w:r>
    </w:p>
    <w:p>
      <w:r>
        <w:rPr>
          <w:b/>
        </w:rPr>
        <w:t>Example:</w:t>
      </w:r>
    </w:p>
    <w:p>
      <w:pPr>
        <w:pStyle w:val="CodeBlock"/>
      </w:pPr>
      <w:r>
        <w:rPr>
          <w:rFonts w:ascii="Consolas" w:hAnsi="Consolas"/>
        </w:rPr>
        <w:t>getTripWeatherForecast(</w:t>
        <w:br/>
        <w:t xml:space="preserve">    destinationName = "Melbourne",</w:t>
        <w:br/>
        <w:t xml:space="preserve">    startDate = "2026-10-12",</w:t>
        <w:br/>
        <w:t xml:space="preserve">    endDate = "2026-10-22"</w:t>
        <w:br/>
        <w:t>) { forecasts -&gt;</w:t>
        <w:br/>
        <w:t xml:space="preserve">    // use forecasts to generate / adjust itinerary</w:t>
        <w:br/>
        <w:t>}</w:t>
      </w:r>
    </w:p>
    <w:p>
      <w:r>
        <w:t>Output model:</w:t>
      </w:r>
    </w:p>
    <w:p>
      <w:pPr>
        <w:pStyle w:val="CodeBlock"/>
      </w:pPr>
      <w:r>
        <w:rPr>
          <w:rFonts w:ascii="Consolas" w:hAnsi="Consolas"/>
        </w:rPr>
        <w:t>data class DailyWeatherForecast(</w:t>
        <w:br/>
        <w:t xml:space="preserve">    val date: LocalDate,</w:t>
        <w:br/>
        <w:t xml:space="preserve">    val status: WeatherStatus?</w:t>
        <w:br/>
        <w:t>)</w:t>
      </w:r>
    </w:p>
    <w:p>
      <w:pPr>
        <w:pStyle w:val="ListBullet"/>
        <w:spacing w:after="40"/>
      </w:pPr>
      <w:r>
        <w:t>Zewen only passes destination, start date and end date.</w:t>
      </w:r>
    </w:p>
    <w:p>
      <w:pPr>
        <w:pStyle w:val="ListBullet"/>
        <w:spacing w:after="40"/>
      </w:pPr>
      <w:r>
        <w:t>The weather module converts destination name -&gt; latitude/longitude using Geoapify.</w:t>
      </w:r>
    </w:p>
    <w:p>
      <w:pPr>
        <w:pStyle w:val="ListBullet"/>
        <w:spacing w:after="40"/>
      </w:pPr>
      <w:r>
        <w:t>The weather module calculates the trip duration internally.</w:t>
      </w:r>
    </w:p>
    <w:p>
      <w:pPr>
        <w:pStyle w:val="ListBullet"/>
        <w:spacing w:after="40"/>
      </w:pPr>
      <w:r>
        <w:t>The weather module then calls the daily weather API and returns one forecast item per requested date.</w:t>
      </w:r>
    </w:p>
    <w:p>
      <w:pPr>
        <w:pStyle w:val="ListBullet"/>
        <w:spacing w:after="40"/>
      </w:pPr>
      <w:r>
        <w:t>If a requested date is outside the API forecast range, status may be null.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 xml:space="preserve">Implementation note: </w:t>
            </w:r>
            <w:r>
              <w:t>the internal logic already exists as destination geocoding + getPlannedWeather(...), but getTripWeatherForecast(...) must be exposed as a public wrapper before Zewen can call it directly.</w:t>
            </w:r>
          </w:p>
        </w:tc>
      </w:tr>
    </w:tbl>
    <w:p>
      <w:pPr>
        <w:pStyle w:val="Heading1"/>
      </w:pPr>
      <w:r>
        <w:t>4. Weather-change notification - Zewen</w:t>
      </w:r>
    </w:p>
    <w:p>
      <w:r>
        <w:rPr>
          <w:b/>
        </w:rPr>
        <w:t>Register the callback once:</w:t>
      </w:r>
    </w:p>
    <w:p>
      <w:pPr>
        <w:pStyle w:val="CodeBlock"/>
      </w:pPr>
      <w:r>
        <w:rPr>
          <w:rFonts w:ascii="Consolas" w:hAnsi="Consolas"/>
        </w:rPr>
        <w:t>weatherApiManager.onWeatherChange = { event -&gt;</w:t>
        <w:br/>
        <w:t xml:space="preserve">    val changeTime = event.time</w:t>
        <w:br/>
        <w:t xml:space="preserve">    val previousWeather = event.from</w:t>
        <w:br/>
        <w:t xml:space="preserve">    val newWeather = event.to</w:t>
        <w:br/>
        <w:br/>
        <w:t xml:space="preserve">    // notify / adjust itinerary</w:t>
        <w:br/>
        <w:t>}</w:t>
      </w:r>
    </w:p>
    <w:p>
      <w:r>
        <w:t>Event model:</w:t>
      </w:r>
    </w:p>
    <w:p>
      <w:pPr>
        <w:pStyle w:val="CodeBlock"/>
      </w:pPr>
      <w:r>
        <w:rPr>
          <w:rFonts w:ascii="Consolas" w:hAnsi="Consolas"/>
        </w:rPr>
        <w:t>data class WeatherChangeEvent(</w:t>
        <w:br/>
        <w:t xml:space="preserve">    val time: LocalDateTime,</w:t>
        <w:br/>
        <w:t xml:space="preserve">    val from: WeatherStatus,</w:t>
        <w:br/>
        <w:t xml:space="preserve">    val to: WeatherStatus</w:t>
        <w:br/>
        <w:t>)</w:t>
      </w:r>
    </w:p>
    <w:p>
      <w:pPr>
        <w:pStyle w:val="ListBullet"/>
        <w:spacing w:after="40"/>
      </w:pPr>
      <w:r>
        <w:t>The weather module is responsible for running the monitoring process.</w:t>
      </w:r>
    </w:p>
    <w:p>
      <w:pPr>
        <w:pStyle w:val="ListBullet"/>
        <w:spacing w:after="40"/>
      </w:pPr>
      <w:r>
        <w:t>Zewen only consumes WeatherChangeEvent when a change is reported.</w:t>
      </w:r>
    </w:p>
    <w:p>
      <w:pPr>
        <w:pStyle w:val="ListBullet"/>
        <w:spacing w:after="40"/>
      </w:pPr>
      <w:r>
        <w:t>Current implementation detects the first non-rain -&gt; rain transition for today.</w:t>
      </w:r>
    </w:p>
    <w:p>
      <w:pPr>
        <w:pStyle w:val="ListBullet"/>
        <w:spacing w:after="40"/>
      </w:pPr>
      <w:r>
        <w:t>If Zewen needs every status transition (for example SUNNY -&gt; CLOUDY), the detector must be extended.</w:t>
      </w:r>
    </w:p>
    <w:p>
      <w:pPr>
        <w:pStyle w:val="Heading1"/>
      </w:pPr>
      <w:r>
        <w:t>5. WeatherStatus values</w:t>
      </w:r>
    </w:p>
    <w:p>
      <w:pPr>
        <w:pStyle w:val="CodeBlock"/>
      </w:pPr>
      <w:r>
        <w:rPr>
          <w:rFonts w:ascii="Consolas" w:hAnsi="Consolas"/>
        </w:rPr>
        <w:t>enum class WeatherStatus {</w:t>
        <w:br/>
        <w:t xml:space="preserve">    SUNNY,</w:t>
        <w:br/>
        <w:t xml:space="preserve">    CLOUDY,</w:t>
        <w:br/>
        <w:t xml:space="preserve">    RAINY,</w:t>
        <w:br/>
        <w:t xml:space="preserve">    STORMY,</w:t>
        <w:br/>
        <w:t xml:space="preserve">    SNOWY</w:t>
        <w:br/>
        <w:t>}</w:t>
      </w:r>
    </w:p>
    <w:p>
      <w:pPr>
        <w:pStyle w:val="Heading1"/>
      </w:pPr>
      <w:r>
        <w:t>6. Upstream data used by the weather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9"/>
              </w:rPr>
              <w:t>Upstream</w:t>
            </w:r>
          </w:p>
        </w:tc>
        <w:tc>
          <w:tcPr>
            <w:tcW w:type="dxa" w:w="336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9"/>
              </w:rPr>
              <w:t>Provides</w:t>
            </w:r>
          </w:p>
        </w:tc>
        <w:tc>
          <w:tcPr>
            <w:tcW w:type="dxa" w:w="3360"/>
            <w:shd w:fill="E9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9"/>
              </w:rPr>
              <w:t>Used for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Yufei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destination + startDate + endDate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Trip weather forecast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Alex / Sensor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current GPS latitude + longitude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Current weather refresh every 10 minutes</w:t>
            </w:r>
          </w:p>
        </w:tc>
      </w:tr>
    </w:tbl>
    <w:p>
      <w:pPr>
        <w:pStyle w:val="Heading1"/>
      </w:pPr>
      <w:r>
        <w:t>7. Handoff checklist</w:t>
      </w:r>
    </w:p>
    <w:p>
      <w:pPr>
        <w:pStyle w:val="ListBullet"/>
        <w:spacing w:after="40"/>
      </w:pPr>
      <w:r>
        <w:t>UI: observe currentWeather; do not call getCurrentWeather() directly.</w:t>
      </w:r>
    </w:p>
    <w:p>
      <w:pPr>
        <w:pStyle w:val="ListBullet"/>
        <w:spacing w:after="40"/>
      </w:pPr>
      <w:r>
        <w:t>Xiajie: observe currentWeather and use weather.status for Pet logic.</w:t>
      </w:r>
    </w:p>
    <w:p>
      <w:pPr>
        <w:pStyle w:val="ListBullet"/>
        <w:spacing w:after="40"/>
      </w:pPr>
      <w:r>
        <w:t>Zewen forecast: call getTripWeatherForecast(destinationName, startDate, endDate, callback).</w:t>
      </w:r>
    </w:p>
    <w:p>
      <w:pPr>
        <w:pStyle w:val="ListBullet"/>
        <w:spacing w:after="40"/>
      </w:pPr>
      <w:r>
        <w:t>Zewen notification: register onWeatherChange callback.</w:t>
      </w:r>
    </w:p>
    <w:p>
      <w:pPr>
        <w:pStyle w:val="ListBullet"/>
        <w:spacing w:after="40"/>
      </w:pPr>
      <w:r>
        <w:t>Weather owner: ensure one shared WeatherApiManager instance is used by all consumers.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RoamMate Weather Module - Downstream API Contract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